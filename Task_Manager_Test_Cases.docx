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Testovací případy – Projekt Task Manager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Název testu</w:t>
            </w:r>
          </w:p>
        </w:tc>
        <w:tc>
          <w:tcPr>
            <w:tcW w:type="dxa" w:w="960"/>
          </w:tcPr>
          <w:p>
            <w:r>
              <w:t>Popis</w:t>
            </w:r>
          </w:p>
        </w:tc>
        <w:tc>
          <w:tcPr>
            <w:tcW w:type="dxa" w:w="960"/>
          </w:tcPr>
          <w:p>
            <w:r>
              <w:t>Vstupní podmínky</w:t>
            </w:r>
          </w:p>
        </w:tc>
        <w:tc>
          <w:tcPr>
            <w:tcW w:type="dxa" w:w="960"/>
          </w:tcPr>
          <w:p>
            <w:r>
              <w:t>Kroky testu</w:t>
            </w:r>
          </w:p>
        </w:tc>
        <w:tc>
          <w:tcPr>
            <w:tcW w:type="dxa" w:w="960"/>
          </w:tcPr>
          <w:p>
            <w:r>
              <w:t>Očekávaný výsledek</w:t>
            </w:r>
          </w:p>
        </w:tc>
        <w:tc>
          <w:tcPr>
            <w:tcW w:type="dxa" w:w="960"/>
          </w:tcPr>
          <w:p>
            <w:r>
              <w:t>Skutečný výsledek</w:t>
            </w:r>
          </w:p>
        </w:tc>
        <w:tc>
          <w:tcPr>
            <w:tcW w:type="dxa" w:w="960"/>
          </w:tcPr>
          <w:p>
            <w:r>
              <w:t>Stav</w:t>
            </w:r>
          </w:p>
        </w:tc>
        <w:tc>
          <w:tcPr>
            <w:tcW w:type="dxa" w:w="960"/>
          </w:tcPr>
          <w:p>
            <w:r>
              <w:t>Poznámky</w:t>
            </w:r>
          </w:p>
        </w:tc>
      </w:tr>
      <w:tr>
        <w:tc>
          <w:tcPr>
            <w:tcW w:type="dxa" w:w="960"/>
          </w:tcPr>
          <w:p>
            <w:r>
              <w:t>TC01</w:t>
            </w:r>
          </w:p>
        </w:tc>
        <w:tc>
          <w:tcPr>
            <w:tcW w:type="dxa" w:w="960"/>
          </w:tcPr>
          <w:p>
            <w:r>
              <w:t>Výběr platné volby 1</w:t>
            </w:r>
          </w:p>
        </w:tc>
        <w:tc>
          <w:tcPr>
            <w:tcW w:type="dxa" w:w="960"/>
          </w:tcPr>
          <w:p>
            <w:r>
              <w:t>Ověření, že volba 1 spustí pridat_ukol()</w:t>
            </w:r>
          </w:p>
        </w:tc>
        <w:tc>
          <w:tcPr>
            <w:tcW w:type="dxa" w:w="960"/>
          </w:tcPr>
          <w:p>
            <w:r>
              <w:t>Program zobrazuje menu</w:t>
            </w:r>
          </w:p>
        </w:tc>
        <w:tc>
          <w:tcPr>
            <w:tcW w:type="dxa" w:w="960"/>
          </w:tcPr>
          <w:p>
            <w:r>
              <w:t>1. Spusť program. 2. Zadej '1'</w:t>
            </w:r>
          </w:p>
        </w:tc>
        <w:tc>
          <w:tcPr>
            <w:tcW w:type="dxa" w:w="960"/>
          </w:tcPr>
          <w:p>
            <w:r>
              <w:t>Zobrazí se výzva k zadání nového úkolu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TC02</w:t>
            </w:r>
          </w:p>
        </w:tc>
        <w:tc>
          <w:tcPr>
            <w:tcW w:type="dxa" w:w="960"/>
          </w:tcPr>
          <w:p>
            <w:r>
              <w:t>Zadání neplatné volby</w:t>
            </w:r>
          </w:p>
        </w:tc>
        <w:tc>
          <w:tcPr>
            <w:tcW w:type="dxa" w:w="960"/>
          </w:tcPr>
          <w:p>
            <w:r>
              <w:t>Zadání jiného znaku než 1–4</w:t>
            </w:r>
          </w:p>
        </w:tc>
        <w:tc>
          <w:tcPr>
            <w:tcW w:type="dxa" w:w="960"/>
          </w:tcPr>
          <w:p>
            <w:r>
              <w:t>Program zobrazuje menu</w:t>
            </w:r>
          </w:p>
        </w:tc>
        <w:tc>
          <w:tcPr>
            <w:tcW w:type="dxa" w:w="960"/>
          </w:tcPr>
          <w:p>
            <w:r>
              <w:t>Zadej 'x'</w:t>
            </w:r>
          </w:p>
        </w:tc>
        <w:tc>
          <w:tcPr>
            <w:tcW w:type="dxa" w:w="960"/>
          </w:tcPr>
          <w:p>
            <w:r>
              <w:t>Program vypíše 'Neplatná volba' a znovu zobrazí menu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TC03</w:t>
            </w:r>
          </w:p>
        </w:tc>
        <w:tc>
          <w:tcPr>
            <w:tcW w:type="dxa" w:w="960"/>
          </w:tcPr>
          <w:p>
            <w:r>
              <w:t>Ukončení programu</w:t>
            </w:r>
          </w:p>
        </w:tc>
        <w:tc>
          <w:tcPr>
            <w:tcW w:type="dxa" w:w="960"/>
          </w:tcPr>
          <w:p>
            <w:r>
              <w:t>Volba 4 ukončí program</w:t>
            </w:r>
          </w:p>
        </w:tc>
        <w:tc>
          <w:tcPr>
            <w:tcW w:type="dxa" w:w="960"/>
          </w:tcPr>
          <w:p>
            <w:r>
              <w:t>Program zobrazuje menu</w:t>
            </w:r>
          </w:p>
        </w:tc>
        <w:tc>
          <w:tcPr>
            <w:tcW w:type="dxa" w:w="960"/>
          </w:tcPr>
          <w:p>
            <w:r>
              <w:t>Zadej '4'</w:t>
            </w:r>
          </w:p>
        </w:tc>
        <w:tc>
          <w:tcPr>
            <w:tcW w:type="dxa" w:w="960"/>
          </w:tcPr>
          <w:p>
            <w:r>
              <w:t>Program vypíše zprávu o ukončení a skončí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TC04</w:t>
            </w:r>
          </w:p>
        </w:tc>
        <w:tc>
          <w:tcPr>
            <w:tcW w:type="dxa" w:w="960"/>
          </w:tcPr>
          <w:p>
            <w:r>
              <w:t>Přidání platného úkolu</w:t>
            </w:r>
          </w:p>
        </w:tc>
        <w:tc>
          <w:tcPr>
            <w:tcW w:type="dxa" w:w="960"/>
          </w:tcPr>
          <w:p>
            <w:r>
              <w:t>Ověření běžného průběhu</w:t>
            </w:r>
          </w:p>
        </w:tc>
        <w:tc>
          <w:tcPr>
            <w:tcW w:type="dxa" w:w="960"/>
          </w:tcPr>
          <w:p>
            <w:r>
              <w:t>Seznam úkolů je prázdný</w:t>
            </w:r>
          </w:p>
        </w:tc>
        <w:tc>
          <w:tcPr>
            <w:tcW w:type="dxa" w:w="960"/>
          </w:tcPr>
          <w:p>
            <w:r>
              <w:t>Zadej název a popis</w:t>
            </w:r>
          </w:p>
        </w:tc>
        <w:tc>
          <w:tcPr>
            <w:tcW w:type="dxa" w:w="960"/>
          </w:tcPr>
          <w:p>
            <w:r>
              <w:t>Úkol se uloží do seznamu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TC05</w:t>
            </w:r>
          </w:p>
        </w:tc>
        <w:tc>
          <w:tcPr>
            <w:tcW w:type="dxa" w:w="960"/>
          </w:tcPr>
          <w:p>
            <w:r>
              <w:t>Prázdný název</w:t>
            </w:r>
          </w:p>
        </w:tc>
        <w:tc>
          <w:tcPr>
            <w:tcW w:type="dxa" w:w="960"/>
          </w:tcPr>
          <w:p>
            <w:r>
              <w:t>Test kontroly prázdného vstupu</w:t>
            </w:r>
          </w:p>
        </w:tc>
        <w:tc>
          <w:tcPr>
            <w:tcW w:type="dxa" w:w="960"/>
          </w:tcPr>
          <w:p>
            <w:r>
              <w:t>Seznam úkolů prázdný</w:t>
            </w:r>
          </w:p>
        </w:tc>
        <w:tc>
          <w:tcPr>
            <w:tcW w:type="dxa" w:w="960"/>
          </w:tcPr>
          <w:p>
            <w:r>
              <w:t>Stiskni Enter bez zadání názvu</w:t>
            </w:r>
          </w:p>
        </w:tc>
        <w:tc>
          <w:tcPr>
            <w:tcW w:type="dxa" w:w="960"/>
          </w:tcPr>
          <w:p>
            <w:r>
              <w:t>Program upozorní a vyžádá znovu název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TC06</w:t>
            </w:r>
          </w:p>
        </w:tc>
        <w:tc>
          <w:tcPr>
            <w:tcW w:type="dxa" w:w="960"/>
          </w:tcPr>
          <w:p>
            <w:r>
              <w:t>Prázdný popis</w:t>
            </w:r>
          </w:p>
        </w:tc>
        <w:tc>
          <w:tcPr>
            <w:tcW w:type="dxa" w:w="960"/>
          </w:tcPr>
          <w:p>
            <w:r>
              <w:t>Zadán název, ale ne popis</w:t>
            </w:r>
          </w:p>
        </w:tc>
        <w:tc>
          <w:tcPr>
            <w:tcW w:type="dxa" w:w="960"/>
          </w:tcPr>
          <w:p>
            <w:r>
              <w:t>Seznam úkolů prázdný</w:t>
            </w:r>
          </w:p>
        </w:tc>
        <w:tc>
          <w:tcPr>
            <w:tcW w:type="dxa" w:w="960"/>
          </w:tcPr>
          <w:p>
            <w:r>
              <w:t>Zadej název, poté Enter bez popisu</w:t>
            </w:r>
          </w:p>
        </w:tc>
        <w:tc>
          <w:tcPr>
            <w:tcW w:type="dxa" w:w="960"/>
          </w:tcPr>
          <w:p>
            <w:r>
              <w:t>Program upozorní a vyžádá popis znovu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TC07</w:t>
            </w:r>
          </w:p>
        </w:tc>
        <w:tc>
          <w:tcPr>
            <w:tcW w:type="dxa" w:w="960"/>
          </w:tcPr>
          <w:p>
            <w:r>
              <w:t>Zobrazení prázdného seznamu</w:t>
            </w:r>
          </w:p>
        </w:tc>
        <w:tc>
          <w:tcPr>
            <w:tcW w:type="dxa" w:w="960"/>
          </w:tcPr>
          <w:p>
            <w:r>
              <w:t>Testuje výpis bez úkolů</w:t>
            </w:r>
          </w:p>
        </w:tc>
        <w:tc>
          <w:tcPr>
            <w:tcW w:type="dxa" w:w="960"/>
          </w:tcPr>
          <w:p>
            <w:r>
              <w:t>Seznam úkolů prázdný</w:t>
            </w:r>
          </w:p>
        </w:tc>
        <w:tc>
          <w:tcPr>
            <w:tcW w:type="dxa" w:w="960"/>
          </w:tcPr>
          <w:p>
            <w:r>
              <w:t>Zvol možnost 2</w:t>
            </w:r>
          </w:p>
        </w:tc>
        <w:tc>
          <w:tcPr>
            <w:tcW w:type="dxa" w:w="960"/>
          </w:tcPr>
          <w:p>
            <w:r>
              <w:t>Vypíše 'Seznam úkolů je prázdný'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TC08</w:t>
            </w:r>
          </w:p>
        </w:tc>
        <w:tc>
          <w:tcPr>
            <w:tcW w:type="dxa" w:w="960"/>
          </w:tcPr>
          <w:p>
            <w:r>
              <w:t>Zobrazení existujících úkolů</w:t>
            </w:r>
          </w:p>
        </w:tc>
        <w:tc>
          <w:tcPr>
            <w:tcW w:type="dxa" w:w="960"/>
          </w:tcPr>
          <w:p>
            <w:r>
              <w:t>Ověření správného výpisu</w:t>
            </w:r>
          </w:p>
        </w:tc>
        <w:tc>
          <w:tcPr>
            <w:tcW w:type="dxa" w:w="960"/>
          </w:tcPr>
          <w:p>
            <w:r>
              <w:t>Seznam obsahuje úkoly</w:t>
            </w:r>
          </w:p>
        </w:tc>
        <w:tc>
          <w:tcPr>
            <w:tcW w:type="dxa" w:w="960"/>
          </w:tcPr>
          <w:p>
            <w:r>
              <w:t>Zvol možnost 2</w:t>
            </w:r>
          </w:p>
        </w:tc>
        <w:tc>
          <w:tcPr>
            <w:tcW w:type="dxa" w:w="960"/>
          </w:tcPr>
          <w:p>
            <w:r>
              <w:t>Vypíše všechny úkoly s číslem, názvem a popisem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TC09</w:t>
            </w:r>
          </w:p>
        </w:tc>
        <w:tc>
          <w:tcPr>
            <w:tcW w:type="dxa" w:w="960"/>
          </w:tcPr>
          <w:p>
            <w:r>
              <w:t>Odstranění existujícího úkolu</w:t>
            </w:r>
          </w:p>
        </w:tc>
        <w:tc>
          <w:tcPr>
            <w:tcW w:type="dxa" w:w="960"/>
          </w:tcPr>
          <w:p>
            <w:r>
              <w:t>Ověření správné funkce</w:t>
            </w:r>
          </w:p>
        </w:tc>
        <w:tc>
          <w:tcPr>
            <w:tcW w:type="dxa" w:w="960"/>
          </w:tcPr>
          <w:p>
            <w:r>
              <w:t>Seznam obsahuje alespoň 1 úkol</w:t>
            </w:r>
          </w:p>
        </w:tc>
        <w:tc>
          <w:tcPr>
            <w:tcW w:type="dxa" w:w="960"/>
          </w:tcPr>
          <w:p>
            <w:r>
              <w:t>Zadej číslo úkolu</w:t>
            </w:r>
          </w:p>
        </w:tc>
        <w:tc>
          <w:tcPr>
            <w:tcW w:type="dxa" w:w="960"/>
          </w:tcPr>
          <w:p>
            <w:r>
              <w:t>Úkol se odstraní ze seznamu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TC10</w:t>
            </w:r>
          </w:p>
        </w:tc>
        <w:tc>
          <w:tcPr>
            <w:tcW w:type="dxa" w:w="960"/>
          </w:tcPr>
          <w:p>
            <w:r>
              <w:t>Odstranění neexistujícího úkolu</w:t>
            </w:r>
          </w:p>
        </w:tc>
        <w:tc>
          <w:tcPr>
            <w:tcW w:type="dxa" w:w="960"/>
          </w:tcPr>
          <w:p>
            <w:r>
              <w:t>Test mimo rozsah</w:t>
            </w:r>
          </w:p>
        </w:tc>
        <w:tc>
          <w:tcPr>
            <w:tcW w:type="dxa" w:w="960"/>
          </w:tcPr>
          <w:p>
            <w:r>
              <w:t>Seznam obsahuje 1 úkol</w:t>
            </w:r>
          </w:p>
        </w:tc>
        <w:tc>
          <w:tcPr>
            <w:tcW w:type="dxa" w:w="960"/>
          </w:tcPr>
          <w:p>
            <w:r>
              <w:t>Zadej číslo 5</w:t>
            </w:r>
          </w:p>
        </w:tc>
        <w:tc>
          <w:tcPr>
            <w:tcW w:type="dxa" w:w="960"/>
          </w:tcPr>
          <w:p>
            <w:r>
              <w:t>Program upozorní, že číslo je neplatné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TC11</w:t>
            </w:r>
          </w:p>
        </w:tc>
        <w:tc>
          <w:tcPr>
            <w:tcW w:type="dxa" w:w="960"/>
          </w:tcPr>
          <w:p>
            <w:r>
              <w:t>Odstranění z prázdného seznamu</w:t>
            </w:r>
          </w:p>
        </w:tc>
        <w:tc>
          <w:tcPr>
            <w:tcW w:type="dxa" w:w="960"/>
          </w:tcPr>
          <w:p>
            <w:r>
              <w:t>Hraniční případ</w:t>
            </w:r>
          </w:p>
        </w:tc>
        <w:tc>
          <w:tcPr>
            <w:tcW w:type="dxa" w:w="960"/>
          </w:tcPr>
          <w:p>
            <w:r>
              <w:t>Seznam je prázdný</w:t>
            </w:r>
          </w:p>
        </w:tc>
        <w:tc>
          <w:tcPr>
            <w:tcW w:type="dxa" w:w="960"/>
          </w:tcPr>
          <w:p>
            <w:r>
              <w:t>Zvol možnost 3</w:t>
            </w:r>
          </w:p>
        </w:tc>
        <w:tc>
          <w:tcPr>
            <w:tcW w:type="dxa" w:w="960"/>
          </w:tcPr>
          <w:p>
            <w:r>
              <w:t>Program vypíše, že není co odstraňovat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